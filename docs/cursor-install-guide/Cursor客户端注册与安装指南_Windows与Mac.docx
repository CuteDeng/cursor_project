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 w:line="360" w:lineRule="auto"/>
        <w:jc w:val="center"/>
      </w:pPr>
      <w:r>
        <w:rPr>
          <w:rFonts w:ascii="微软雅黑" w:hAnsi="微软雅黑" w:eastAsia="微软雅黑"/>
          <w:b/>
          <w:sz w:val="52"/>
        </w:rPr>
        <w:t>Cursor 客户端注册与安装指南</w:t>
      </w:r>
    </w:p>
    <w:p>
      <w:pPr>
        <w:spacing w:after="120" w:before="0" w:line="360" w:lineRule="auto"/>
        <w:jc w:val="center"/>
      </w:pPr>
      <w:r>
        <w:rPr>
          <w:rFonts w:ascii="微软雅黑" w:hAnsi="微软雅黑" w:eastAsia="微软雅黑"/>
          <w:b w:val="0"/>
          <w:color w:val="444444"/>
          <w:sz w:val="28"/>
        </w:rPr>
        <w:t>Windows &amp; macOS 完整图文教程（从账号注册到首次使用）</w:t>
      </w:r>
    </w:p>
    <w:p>
      <w:pPr>
        <w:spacing w:after="120" w:before="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官方下载：https://cursor.com/download</w:t>
        <w:br/>
        <w:t>官方文档：https://cursor.com/help/getting-started/install</w:t>
      </w:r>
    </w:p>
    <w:p>
      <w:pPr>
        <w:spacing w:after="36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文档版本：v1.0　｜　适用平台：Windows 10/11、macOS 12+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文档说明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sz w:val="22"/>
        </w:rPr>
        <w:t>本文档面向首次使用 Cursor 的用户，按「注册账号 → 下载安装包 → 安装客户端 → 登录验证 → 打开项目」的顺序，分别说明 Windows 与 macOS 的完整操作步骤。配图为界面示意，实际界面可能随版本更新略有差异，请以官网与客户端当前界面为准。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0　整体流程：注册 → 下载 → 安装 → 登录 → 开始编码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一、开始之前：系统要求与准备事项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Windows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macOS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操作系统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Windows 10 及以上（建议 Windows 11）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macOS 12 Monterey 及以上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芯片架构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x64 / ARM64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Apple Silicon（M 系列）或 Intel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安装包格式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.exe 安装程序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.dmg 磁盘镜像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可访问 cursor.com 及相关认证域名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账号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需要 Cursor 账号（可免费注册 Hobby）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建议提前准备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可用的电子邮箱，或 Google / GitHub 账号（用于注册与登录）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稳定的网络连接（下载安装包约 200MB 量级，登录需访问认证服务）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管理员权限（部分 Windows 系统安装模式或公司电脑可能需要）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若曾使用 VS Code，可在首次启动时一键导入扩展、快捷键与主题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二、注册 Cursor 账号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sz w:val="22"/>
        </w:rPr>
        <w:t>官方建议：在安装或首次启动前先完成账号注册，这样安装后即可直接登录使用 AI 功能（补全、Chat、Agent 等）。Hobby（免费）计划即可体验核心能力。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方式 A：官网注册（推荐）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用浏览器打开 https://cursor.com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点击 Sign Up / 注册（或进入登录页后选择创建账号）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选择注册方式：邮箱注册，或 Continue with Google / Continue with GitHub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若使用邮箱：填写邮箱并按提示设置密码，查收验证邮件并完成验证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注册成功后即可进入下载页，或稍后在客户端中登录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　账号注册示意：邮箱 / Google / GitHub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方式 B：客户端内注册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先完成下文的下载与安装，并启动 Cursor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在欢迎页点击 Sign Up（注册）或 Sign In（登录）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按提示在浏览器中完成邮箱 / Google / GitHub 认证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认证成功后自动返回 Cursor 客户端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注意：Cursor 账号与电子邮箱绑定，现有账号的邮箱通常无法直接更改。企业用户可能使用 SSO（SAML），请按团队管理员指引操作。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三、下载官方安装包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打开官方下载页：https://cursor.com/download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页面通常会自动识别你的操作系统；也可手动选择 Windows 或 macOS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macOS 用户请确认芯片类型：Apple Silicon（M1/M2/M3/M4 等）或 Intel；不确定时可选择 Universal（通用）版本（若页面提供）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点击对应下载按钮，等待安装包下载完成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仅从官方站点下载，避免第三方镜像，降低被篡改风险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ownload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　官网下载页示意（Windows / macOS）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典型文件名形态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Windows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CursorSetup-*.exe 或类似名称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运行安装向导；另有 User / System 安装类型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macOS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Cursor-*-*.dmg 或类似名称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打开后将 Cursor 拖入「应用程序」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四、Windows 安装详细步骤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运行安装程序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在「下载」文件夹中找到刚下载的 .exe 安装包，双击运行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若出现 Windows SmartScreen「Windows 已保护你的电脑」提示：点击「更多信息」→「仍要运行」（请确认来源为 cursor.com）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按安装向导提示操作：接受许可协议、确认安装选项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安装类型（如有选择）：User（当前用户）通常无需管理员权限；System（系统级）安装到 Program Files，适合多用户共用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建议勾选「添加到 PATH」或允许命令行使用 cursor 命令的相关选项（若向导提供）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可按需勾选桌面快捷方式，然后点击 Install / 安装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等待进度条完成，点击 Finish / 完成；部分版本会询问是否立即启动 Cursor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indows-insta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　Windows 安装向导示意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安装位置说明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默认路径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用户安装（User）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%LOCALAPPDATA%\Programs\cursor\（即 Cursor.exe）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系统安装（System）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%ProgramFiles%\cursor\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用户数据 / 设置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%APPDATA%\Cursor\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启动 Cursor（Windows）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从开始菜单搜索「Cursor」并打开，或双击桌面快捷方式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首次启动进入欢迎 / 登录界面（见第六章）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若启动白屏：可尝试以管理员身份运行，或重启后重试；仍失败请卸载后从官网重装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五、macOS 安装详细步骤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打开 DMG 并拖入应用程序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在「下载」中找到 .dmg 文件，双击打开磁盘镜像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在打开的窗口中，将左侧的 Cursor 图标拖拽到右侧的 Applications（应用程序）文件夹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等待复制完成（通常数秒到数十秒）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在 Finder 侧边栏弹出已挂载的 Cursor 卷，右键「推出」；或关闭窗口后推出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打开「启动台」或「应用程序」文件夹，点击 Cursor 启动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c-dmg-inst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　macOS：将 Cursor 拖入 Applications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首次打开与安全提示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sz w:val="22"/>
        </w:rPr>
        <w:t>由于 Cursor 并非来自 Mac App Store，首次打开时，系统可能提示「来自互联网的应用」或需要在「隐私与安全性」中确认。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若弹出「是否打开」对话框：确认来源可信后点击「打开」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若被拦截：打开「系统设置」→「隐私与安全性」，在相关提示处点击「仍要打开」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也可在 Finder 中对 Cursor.app 右键 →「打开」，再确认一次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安装位置一般为：/Applications/Cursor.app/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Apple Silicon 与 Intel 说明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Apple Silicon（M 系列）：请优先下载 Apple Silicon / ARM64 版本，性能与后台索引更优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Intel Mac：选择 Intel / x64 版本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不确定芯片类型：点击苹果菜单 →「关于本机」查看芯片信息；或使用页面提供的 Universal 包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macOS「已损坏」类提示（官方排障要点）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sz w:val="22"/>
        </w:rPr>
        <w:t>若出现类似「Cursor 已损坏，无法打开」的提示，官方说明这通常与 macOS 校验有关，不一定是文件损坏：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完全退出 Cursor，在「活动监视器」中结束残留进程，等待约 1 分钟后重试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仍不行：将 Cursor 移到废纸篓并清空，从 https://cursor.com/download 重新下载安装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仍失败：重启 Mac 后再试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六、首次启动、登录与初始化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6.1 欢迎页与登录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启动 Cursor 后进入欢迎界面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点击 Sign In（登录）或 Sign Up（注册）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按提示使用邮箱、Google 或 GitHub 完成认证（可能跳转浏览器）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认证成功后返回客户端，右上角通常可见头像 / 账号标识，表示已登录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rst-launch-sign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　首次启动：欢迎与登录示意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6.2 可选：从 VS Code 导入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sz w:val="22"/>
        </w:rPr>
        <w:t>若本机已安装 VS Code，首次启动向导可能提供「Import from VS Code」一类选项。可一键导入扩展、键位绑定与主题，缩短上手时间。不需要导入时可跳过，之后再在设置中处理。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6.3 打开第一个项目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菜单：File（文件）→ Open Folder（打开文件夹）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选择你的代码项目目录并确认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等待项目索引（首次打开较大仓库时可能需要片刻）</w:t>
      </w:r>
    </w:p>
    <w:p>
      <w:pPr>
        <w:pStyle w:val="ListNumber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试用 AI：Windows 使用 Ctrl+I，macOS 使用 Cmd+I 打开 Agent；聊天面板常用 Ctrl+L / Cmd+L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ady-to-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　登录成功后的编辑器示意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6.4 快速验证清单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成功标志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客户端已安装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从开始菜单 / 启动台打开 Cursor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编辑器正常启动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账号已登录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查看右上角头像 / 账号入口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显示已登录状态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可用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 Chat 或 Agent 发一句简单问题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有模型回复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打开项目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File → Open Folder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资源管理器显示项目文件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七、常见问题与排障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7.1 下载或安装失败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确认从 https://cursor.com/download 下载，换浏览器或关闭下载加速插件后重试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Windows：临时关闭干扰安装的安全软件，或以管理员身份运行安装包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macOS：确认磁盘空间充足，并完全退出旧版后再覆盖安装到 Applications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7.2 无法登录 / 网络异常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检查能否访问 cursor.com；公司网络可能拦截认证域名（如 *.cursor.sh）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关闭 VPN 或换网络后重试；可改用 Google / GitHub 登录方式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在 Cursor Settings → Network 中运行诊断；若代理不兼容 HTTP/2，可尝试 HTTP/1.1 兼容模式后重启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7.3 更新客户端</w:t>
      </w:r>
    </w:p>
    <w:p>
      <w:pPr>
        <w:spacing w:after="160" w:before="0" w:line="360" w:lineRule="auto"/>
      </w:pPr>
      <w:r>
        <w:rPr>
          <w:rFonts w:ascii="微软雅黑" w:hAnsi="微软雅黑" w:eastAsia="微软雅黑"/>
          <w:b w:val="0"/>
          <w:sz w:val="22"/>
        </w:rPr>
        <w:t>打开命令面板（Windows：Ctrl+Shift+P；macOS：Cmd+Shift+P），执行「Cursor: Attempt Update」，按提示重启完成更新。设置中可选择稳定版（Stable）或 Early Access 通道。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八、附录：常用链接与快捷键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8.1 官方链接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下载：https://cursor.com/download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安装帮助（中文）：https://cursor.com/cn/help/getting-started/install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快速开始：https://cursor.com/docs/get-started/quickstart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安装与启动排障：https://cursor.com/cn/help/troubleshooting/install-issues</w:t>
      </w:r>
    </w:p>
    <w:p>
      <w:pPr>
        <w:pStyle w:val="ListBullet"/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官网首页 / 注册：https://cursor.com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8.2 入门快捷键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Windows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macOS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Agent / Composer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 + I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Cmd + I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Chat 聊天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 + 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Cmd + 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行内编辑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 + K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Cmd + 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命令面板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 + Shift + P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Cmd + Shift + P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打开终端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 + `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Ctrl + `</w:t>
            </w:r>
          </w:p>
        </w:tc>
      </w:tr>
    </w:tbl>
    <w:p/>
    <w:p>
      <w:pPr>
        <w:spacing w:after="160" w:before="360" w:line="360" w:lineRule="auto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—— 文档结束 ——</w:t>
      </w:r>
    </w:p>
    <w:p>
      <w:pPr>
        <w:spacing w:after="160" w:before="0" w:line="360" w:lineRule="auto"/>
        <w:jc w:val="center"/>
      </w:pPr>
      <w:r>
        <w:rPr>
          <w:rFonts w:ascii="微软雅黑" w:hAnsi="微软雅黑" w:eastAsia="微软雅黑"/>
          <w:b w:val="0"/>
          <w:color w:val="999999"/>
          <w:sz w:val="18"/>
        </w:rPr>
        <w:t>配图为教学示意，界面细节以 Cursor 官方最新版本为准。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